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Домашняя работа по C++ №1</w:t>
      </w:r>
    </w:p>
    <w:p>
      <w:r>
        <w:t>Тема: Переменные, ввод/вывод, математические операции, условия, логические операторы</w:t>
        <w:br/>
        <w:t>Разрешено использовать: cin, cout, if / else / else if, &amp;&amp;, ||</w:t>
        <w:br/>
        <w:t>Запрещено использовать: циклы, массивы, функции</w:t>
        <w:br/>
      </w:r>
    </w:p>
    <w:p>
      <w:pPr>
        <w:pStyle w:val="Heading2"/>
      </w:pPr>
      <w:r>
        <w:t>Задания</w:t>
      </w:r>
    </w:p>
    <w:p>
      <w:pPr>
        <w:pStyle w:val="ListNumber"/>
      </w:pPr>
      <w:r>
        <w:t>Задание 1. Пользователь вводит два числа. Выведите большее из них.</w:t>
      </w:r>
    </w:p>
    <w:p>
      <w:pPr>
        <w:pStyle w:val="ListNumber"/>
      </w:pPr>
      <w:r>
        <w:t>Задание 2. Пользователь вводит длину стороны квадрата. Выведите его площадь.</w:t>
      </w:r>
    </w:p>
    <w:p>
      <w:pPr>
        <w:pStyle w:val="ListNumber"/>
      </w:pPr>
      <w:r>
        <w:t>Задание 3. Пользователь вводит число. Увеличьте его на 10 и выведите результат.</w:t>
      </w:r>
    </w:p>
    <w:p>
      <w:pPr>
        <w:pStyle w:val="ListNumber"/>
      </w:pPr>
      <w:r>
        <w:t>Задание 4. Пользователь вводит два числа. Выведите результат их деления.</w:t>
      </w:r>
    </w:p>
    <w:p>
      <w:pPr>
        <w:pStyle w:val="ListNumber"/>
      </w:pPr>
      <w:r>
        <w:t>Задание 5. Пользователь вводит цену товара и количество. Выведите общую стоимость.</w:t>
      </w:r>
    </w:p>
    <w:p>
      <w:pPr>
        <w:pStyle w:val="ListNumber"/>
      </w:pPr>
      <w:r>
        <w:t>Задание 6. Пользователь вводит число. Если оно положительное — вывести POSITIVE, иначе NEGATIVE.</w:t>
      </w:r>
    </w:p>
    <w:p>
      <w:pPr>
        <w:pStyle w:val="ListNumber"/>
      </w:pPr>
      <w:r>
        <w:t>Задание 7. Пользователь вводит число от 1 до 12. Выведите название месяца, иначе ERROR.</w:t>
      </w:r>
    </w:p>
    <w:p>
      <w:pPr>
        <w:pStyle w:val="ListNumber"/>
      </w:pPr>
      <w:r>
        <w:t>Задание 8. Пользователь вводит возраст. Если возраст от 7 до 18 — SCHOOL, иначе NOT SCHOOL.</w:t>
      </w:r>
    </w:p>
    <w:p>
      <w:pPr>
        <w:pStyle w:val="ListNumber"/>
      </w:pPr>
      <w:r>
        <w:t>Задание 9. Пользователь вводит логин и пароль. Если логин admin И пароль 1234 — OK, иначе ERROR.</w:t>
      </w:r>
    </w:p>
    <w:p>
      <w:pPr>
        <w:pStyle w:val="ListNumber"/>
      </w:pPr>
      <w:r>
        <w:t>Задание 10. Пользователь вводит температуру. Если &lt; 0 или &gt; 35 — EXTREME, иначе NORMAL.</w:t>
      </w:r>
    </w:p>
    <w:p>
      <w:pPr>
        <w:pStyle w:val="Heading2"/>
      </w:pPr>
      <w:r>
        <w:t>Формат сдачи</w:t>
      </w:r>
    </w:p>
    <w:p>
      <w:r>
        <w:t>• Один файл: homework1.cpp</w:t>
        <w:br/>
        <w:t>• Все задания оформить в одном main()</w:t>
        <w:br/>
        <w:t>• Каждое задание отделить комментариями</w:t>
        <w:br/>
        <w:t>• Код должен компилироваться без ошибок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