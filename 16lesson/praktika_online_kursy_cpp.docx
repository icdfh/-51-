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42"/>
        </w:rPr>
        <w:t>Практика и домашнее задание по C++</w:t>
      </w:r>
    </w:p>
    <w:p>
      <w:pPr>
        <w:jc w:val="center"/>
      </w:pPr>
      <w:r>
        <w:rPr>
          <w:rFonts w:ascii="Arial" w:hAnsi="Arial" w:eastAsia="Arial"/>
          <w:b/>
          <w:color w:val="595959"/>
          <w:sz w:val="24"/>
        </w:rPr>
        <w:t>Тема: Композиция объектов на примере онлайн-курсов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r>
              <w:rPr>
                <w:rFonts w:ascii="Arial" w:hAnsi="Arial" w:eastAsia="Arial"/>
                <w:b/>
                <w:color w:val="1F4E79"/>
                <w:sz w:val="20"/>
              </w:rPr>
              <w:t>Цель занятия: закрепить композицию в ООП: один объект содержит внутри себя другие объекты. Пример: курс состоит из уроков, группа состоит из студентов.</w:t>
            </w:r>
          </w:p>
        </w:tc>
      </w:tr>
    </w:tbl>
    <w:p>
      <w:pPr>
        <w:pStyle w:val="Heading1"/>
      </w:pPr>
      <w:r>
        <w:t>1. Практика на уроке: Онлайн-курсы</w:t>
      </w:r>
    </w:p>
    <w:p>
      <w:r>
        <w:t>Нужно сделать программу, где есть два класса:</w:t>
      </w:r>
    </w:p>
    <w:p>
      <w:pPr>
        <w:pStyle w:val="CodeBlock"/>
      </w:pPr>
      <w:r>
        <w:rPr>
          <w:rFonts w:ascii="Consolas" w:hAnsi="Consolas" w:eastAsia="Consolas"/>
          <w:color w:val="1E1E1E"/>
          <w:sz w:val="18"/>
        </w:rPr>
        <w:t>Lesson -&gt; один урок курса</w:t>
        <w:br/>
        <w:t>Course -&gt; курс, который состоит из 3 уроков</w:t>
      </w:r>
    </w:p>
    <w:p>
      <w:r>
        <w:t>Логика похожа на прошлый пример:</w:t>
      </w:r>
    </w:p>
    <w:p>
      <w:pPr>
        <w:pStyle w:val="CodeBlock"/>
      </w:pPr>
      <w:r>
        <w:rPr>
          <w:rFonts w:ascii="Consolas" w:hAnsi="Consolas" w:eastAsia="Consolas"/>
          <w:color w:val="1E1E1E"/>
          <w:sz w:val="18"/>
        </w:rPr>
        <w:t>Song -&gt; Playlist</w:t>
        <w:br/>
        <w:t>Lesson -&gt; Course</w:t>
      </w:r>
    </w:p>
    <w:p>
      <w:pPr>
        <w:pStyle w:val="Heading2"/>
      </w:pPr>
      <w:r>
        <w:t>Класс Lesson</w:t>
      </w:r>
    </w:p>
    <w:p>
      <w:r>
        <w:t>Создайте класс Lesson. У него должны быть закрытые поля:</w:t>
      </w:r>
    </w:p>
    <w:p>
      <w:pPr>
        <w:pStyle w:val="CodeBlock"/>
      </w:pPr>
      <w:r>
        <w:rPr>
          <w:rFonts w:ascii="Consolas" w:hAnsi="Consolas" w:eastAsia="Consolas"/>
          <w:color w:val="1E1E1E"/>
          <w:sz w:val="18"/>
        </w:rPr>
        <w:t>private:</w:t>
        <w:br/>
        <w:t xml:space="preserve">    string title;</w:t>
        <w:br/>
        <w:t xml:space="preserve">    string teacher;</w:t>
        <w:br/>
        <w:t xml:space="preserve">    int duration;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r>
              <w:t>Поле</w:t>
            </w:r>
          </w:p>
        </w:tc>
        <w:tc>
          <w:tcPr>
            <w:tcW w:type="dxa" w:w="5100"/>
            <w:shd w:fill="D9EAF7"/>
          </w:tcPr>
          <w:p>
            <w:r>
              <w:t>Что означает</w:t>
            </w:r>
          </w:p>
        </w:tc>
      </w:tr>
      <w:tr>
        <w:tc>
          <w:tcPr>
            <w:tcW w:type="dxa" w:w="5100"/>
          </w:tcPr>
          <w:p>
            <w:r>
              <w:t>title</w:t>
            </w:r>
          </w:p>
        </w:tc>
        <w:tc>
          <w:tcPr>
            <w:tcW w:type="dxa" w:w="5100"/>
          </w:tcPr>
          <w:p>
            <w:r>
              <w:t>название урока</w:t>
            </w:r>
          </w:p>
        </w:tc>
      </w:tr>
      <w:tr>
        <w:tc>
          <w:tcPr>
            <w:tcW w:type="dxa" w:w="5100"/>
          </w:tcPr>
          <w:p>
            <w:r>
              <w:t>teacher</w:t>
            </w:r>
          </w:p>
        </w:tc>
        <w:tc>
          <w:tcPr>
            <w:tcW w:type="dxa" w:w="5100"/>
          </w:tcPr>
          <w:p>
            <w:r>
              <w:t>преподаватель</w:t>
            </w:r>
          </w:p>
        </w:tc>
      </w:tr>
      <w:tr>
        <w:tc>
          <w:tcPr>
            <w:tcW w:type="dxa" w:w="5100"/>
          </w:tcPr>
          <w:p>
            <w:r>
              <w:t>duration</w:t>
            </w:r>
          </w:p>
        </w:tc>
        <w:tc>
          <w:tcPr>
            <w:tcW w:type="dxa" w:w="5100"/>
          </w:tcPr>
          <w:p>
            <w:r>
              <w:t>длительность урока в минутах</w:t>
            </w:r>
          </w:p>
        </w:tc>
      </w:tr>
    </w:tbl>
    <w:p>
      <w:pPr>
        <w:pStyle w:val="Heading3"/>
      </w:pPr>
      <w:r>
        <w:t>Что нужно сделать в Lesson</w:t>
      </w:r>
    </w:p>
    <w:p>
      <w:pPr>
        <w:pStyle w:val="ListNumber"/>
      </w:pPr>
      <w:r>
        <w:t>Конструктор по умолчанию: title = "Unknown", teacher = "Unknown", duration = 0.</w:t>
      </w:r>
    </w:p>
    <w:p>
      <w:pPr>
        <w:pStyle w:val="ListNumber"/>
      </w:pPr>
      <w:r>
        <w:t>Конструктор с параметрами: принимает название урока, преподавателя и длительность.</w:t>
      </w:r>
    </w:p>
    <w:p>
      <w:pPr>
        <w:pStyle w:val="ListNumber"/>
      </w:pPr>
      <w:r>
        <w:t>Метод printLesson(), который выводит информацию об уроке.</w:t>
      </w:r>
    </w:p>
    <w:p>
      <w:pPr>
        <w:pStyle w:val="CodeBlock"/>
      </w:pPr>
      <w:r>
        <w:rPr>
          <w:rFonts w:ascii="Consolas" w:hAnsi="Consolas" w:eastAsia="Consolas"/>
          <w:color w:val="1E1E1E"/>
          <w:sz w:val="18"/>
        </w:rPr>
        <w:t>void printLesson(){</w:t>
        <w:br/>
        <w:t xml:space="preserve">    cout &lt;&lt; "Название урока: " &lt;&lt; title &lt;&lt; endl;</w:t>
        <w:br/>
        <w:t xml:space="preserve">    cout &lt;&lt; "Преподаватель: " &lt;&lt; teacher &lt;&lt; endl;</w:t>
        <w:br/>
        <w:t xml:space="preserve">    cout &lt;&lt; "Длительность: " &lt;&lt; duration &lt;&lt; " минут" &lt;&lt; endl;</w:t>
        <w:br/>
        <w:t>}</w:t>
      </w:r>
    </w:p>
    <w:p>
      <w:pPr>
        <w:pStyle w:val="Heading2"/>
      </w:pPr>
      <w:r>
        <w:t>Класс Course</w:t>
      </w:r>
    </w:p>
    <w:p>
      <w:r>
        <w:t>Создайте класс Course. У него должны быть закрытые поля:</w:t>
      </w:r>
    </w:p>
    <w:p>
      <w:pPr>
        <w:pStyle w:val="CodeBlock"/>
      </w:pPr>
      <w:r>
        <w:rPr>
          <w:rFonts w:ascii="Consolas" w:hAnsi="Consolas" w:eastAsia="Consolas"/>
          <w:color w:val="1E1E1E"/>
          <w:sz w:val="18"/>
        </w:rPr>
        <w:t>private:</w:t>
        <w:br/>
        <w:t xml:space="preserve">    string name;</w:t>
        <w:br/>
        <w:t xml:space="preserve">    Lesson lessons[3];</w:t>
      </w:r>
    </w:p>
    <w:p>
      <w:r>
        <w:t>Здесь Course содержит массив объектов Lesson. Это и есть композиция: курс состоит из уроков.</w:t>
      </w:r>
    </w:p>
    <w:p>
      <w:pPr>
        <w:pStyle w:val="Heading3"/>
      </w:pPr>
      <w:r>
        <w:t>Что нужно сделать в Course</w:t>
      </w:r>
    </w:p>
    <w:p>
      <w:pPr>
        <w:pStyle w:val="ListNumber"/>
      </w:pPr>
      <w:r>
        <w:t>Конструктор, который принимает название курса и 3 урока.</w:t>
      </w:r>
    </w:p>
    <w:p>
      <w:pPr>
        <w:pStyle w:val="ListNumber"/>
      </w:pPr>
      <w:r>
        <w:t>Метод printCourse(), который выводит название курса и все уроки через цикл.</w:t>
      </w:r>
    </w:p>
    <w:p>
      <w:pPr>
        <w:pStyle w:val="CodeBlock"/>
      </w:pPr>
      <w:r>
        <w:rPr>
          <w:rFonts w:ascii="Consolas" w:hAnsi="Consolas" w:eastAsia="Consolas"/>
          <w:color w:val="1E1E1E"/>
          <w:sz w:val="18"/>
        </w:rPr>
        <w:t>Course(string courseName, Lesson l1, Lesson l2, Lesson l3){</w:t>
        <w:br/>
        <w:t xml:space="preserve">    name = courseName;</w:t>
        <w:br/>
        <w:t xml:space="preserve">    lessons[0] = l1;</w:t>
        <w:br/>
        <w:t xml:space="preserve">    lessons[1] = l2;</w:t>
        <w:br/>
        <w:t xml:space="preserve">    lessons[2] = l3;</w:t>
        <w:br/>
        <w:t>}</w:t>
      </w:r>
    </w:p>
    <w:p>
      <w:pPr>
        <w:pStyle w:val="CodeBlock"/>
      </w:pPr>
      <w:r>
        <w:rPr>
          <w:rFonts w:ascii="Consolas" w:hAnsi="Consolas" w:eastAsia="Consolas"/>
          <w:color w:val="1E1E1E"/>
          <w:sz w:val="18"/>
        </w:rPr>
        <w:t>void printCourse(){</w:t>
        <w:br/>
        <w:t xml:space="preserve">    cout &lt;&lt; "Курс: " &lt;&lt; name &lt;&lt; endl;</w:t>
        <w:br/>
        <w:br/>
        <w:t xml:space="preserve">    for(int i = 0; i &lt; 3; i++){</w:t>
        <w:br/>
        <w:t xml:space="preserve">        lessons[i].printLesson();</w:t>
        <w:br/>
        <w:t xml:space="preserve">    }</w:t>
        <w:br/>
        <w:t>}</w:t>
      </w:r>
    </w:p>
    <w:p>
      <w:pPr>
        <w:pStyle w:val="Heading2"/>
      </w:pPr>
      <w:r>
        <w:t>Что должно быть в main()</w:t>
      </w:r>
    </w:p>
    <w:p>
      <w:pPr>
        <w:pStyle w:val="ListNumber"/>
      </w:pPr>
      <w:r>
        <w:t>Создать 3 урока.</w:t>
      </w:r>
    </w:p>
    <w:p>
      <w:pPr>
        <w:pStyle w:val="ListNumber"/>
      </w:pPr>
      <w:r>
        <w:t>Создать один курс.</w:t>
      </w:r>
    </w:p>
    <w:p>
      <w:pPr>
        <w:pStyle w:val="ListNumber"/>
      </w:pPr>
      <w:r>
        <w:t>Передать эти 3 урока в курс.</w:t>
      </w:r>
    </w:p>
    <w:p>
      <w:pPr>
        <w:pStyle w:val="ListNumber"/>
      </w:pPr>
      <w:r>
        <w:t>Вывести информацию о курсе.</w:t>
      </w:r>
    </w:p>
    <w:p>
      <w:pPr>
        <w:pStyle w:val="CodeBlock"/>
      </w:pPr>
      <w:r>
        <w:rPr>
          <w:rFonts w:ascii="Consolas" w:hAnsi="Consolas" w:eastAsia="Consolas"/>
          <w:color w:val="1E1E1E"/>
          <w:sz w:val="18"/>
        </w:rPr>
        <w:t>Lesson lesson1("Введение в HTML", "Алихан", 40);</w:t>
        <w:br/>
        <w:t>Lesson lesson2("Основы CSS", "Мария", 55);</w:t>
        <w:br/>
        <w:t>Lesson lesson3("JavaScript для начинающих", "Данияр", 70);</w:t>
        <w:br/>
        <w:br/>
        <w:t>Course course("Frontend-разработка", lesson1, lesson2, lesson3);</w:t>
        <w:br/>
        <w:t>course.printCourse();</w:t>
      </w:r>
    </w:p>
    <w:p>
      <w:pPr>
        <w:pStyle w:val="Heading2"/>
      </w:pPr>
      <w:r>
        <w:t>Ожидаемый результат</w:t>
      </w:r>
    </w:p>
    <w:p>
      <w:pPr>
        <w:pStyle w:val="CodeBlock"/>
      </w:pPr>
      <w:r>
        <w:rPr>
          <w:rFonts w:ascii="Consolas" w:hAnsi="Consolas" w:eastAsia="Consolas"/>
          <w:color w:val="1E1E1E"/>
          <w:sz w:val="18"/>
        </w:rPr>
        <w:t>Курс: Frontend-разработка</w:t>
        <w:br/>
        <w:br/>
        <w:t>Название урока: Введение в HTML</w:t>
        <w:br/>
        <w:t>Преподаватель: Алихан</w:t>
        <w:br/>
        <w:t>Длительность: 40 минут</w:t>
        <w:br/>
        <w:br/>
        <w:t>Название урока: Основы CSS</w:t>
        <w:br/>
        <w:t>Преподаватель: Мария</w:t>
        <w:br/>
        <w:t>Длительность: 55 минут</w:t>
        <w:br/>
        <w:br/>
        <w:t>Название урока: JavaScript для начинающих</w:t>
        <w:br/>
        <w:t>Преподаватель: Данияр</w:t>
        <w:br/>
        <w:t>Длительность: 70 минут</w:t>
      </w:r>
    </w:p>
    <w:p>
      <w:pPr>
        <w:pStyle w:val="Heading2"/>
      </w:pPr>
      <w:r>
        <w:t>Дополнительное задание на уроке</w:t>
      </w:r>
    </w:p>
    <w:p>
      <w:r>
        <w:t>Добавьте в Course метод getTotalDuration(), который возвращает общую длительность всех уроков.</w:t>
      </w:r>
    </w:p>
    <w:p>
      <w:pPr>
        <w:pStyle w:val="CodeBlock"/>
      </w:pPr>
      <w:r>
        <w:rPr>
          <w:rFonts w:ascii="Consolas" w:hAnsi="Consolas" w:eastAsia="Consolas"/>
          <w:color w:val="1E1E1E"/>
          <w:sz w:val="18"/>
        </w:rPr>
        <w:t>int getTotalDuration()</w:t>
      </w:r>
    </w:p>
    <w:p>
      <w:r>
        <w:t>Для этого в Lesson понадобится метод getDuration():</w:t>
      </w:r>
    </w:p>
    <w:p>
      <w:pPr>
        <w:pStyle w:val="CodeBlock"/>
      </w:pPr>
      <w:r>
        <w:rPr>
          <w:rFonts w:ascii="Consolas" w:hAnsi="Consolas" w:eastAsia="Consolas"/>
          <w:color w:val="1E1E1E"/>
          <w:sz w:val="18"/>
        </w:rPr>
        <w:t>int getDuration(){</w:t>
        <w:br/>
        <w:t xml:space="preserve">    return duration;</w:t>
        <w:br/>
        <w:t>}</w:t>
      </w:r>
    </w:p>
    <w:p>
      <w:r>
        <w:t>После этого в main() нужно вывести:</w:t>
      </w:r>
    </w:p>
    <w:p>
      <w:pPr>
        <w:pStyle w:val="CodeBlock"/>
      </w:pPr>
      <w:r>
        <w:rPr>
          <w:rFonts w:ascii="Consolas" w:hAnsi="Consolas" w:eastAsia="Consolas"/>
          <w:color w:val="1E1E1E"/>
          <w:sz w:val="18"/>
        </w:rPr>
        <w:t>Общая длительность курса: 165 минут</w:t>
      </w:r>
    </w:p>
    <w:p>
      <w:pPr>
        <w:pStyle w:val="Heading2"/>
      </w:pPr>
      <w:r>
        <w:t>Усложнение на уроке</w:t>
      </w:r>
    </w:p>
    <w:p>
      <w:r>
        <w:t>Добавьте метод printShortLessons(), который выводит только уроки длительностью меньше 60 минут.</w:t>
      </w:r>
    </w:p>
    <w:p>
      <w:pPr>
        <w:pStyle w:val="CodeBlock"/>
      </w:pPr>
      <w:r>
        <w:rPr>
          <w:rFonts w:ascii="Consolas" w:hAnsi="Consolas" w:eastAsia="Consolas"/>
          <w:color w:val="1E1E1E"/>
          <w:sz w:val="18"/>
        </w:rPr>
        <w:t>void printShortLessons()</w:t>
      </w:r>
    </w:p>
    <w:p>
      <w:r>
        <w:t>Для этого в Lesson можно добавить метод getTitle():</w:t>
      </w:r>
    </w:p>
    <w:p>
      <w:pPr>
        <w:pStyle w:val="CodeBlock"/>
      </w:pPr>
      <w:r>
        <w:rPr>
          <w:rFonts w:ascii="Consolas" w:hAnsi="Consolas" w:eastAsia="Consolas"/>
          <w:color w:val="1E1E1E"/>
          <w:sz w:val="18"/>
        </w:rPr>
        <w:t>string getTitle(){</w:t>
        <w:br/>
        <w:t xml:space="preserve">    return title;</w:t>
        <w:br/>
        <w:t>}</w:t>
      </w:r>
    </w:p>
    <w:p>
      <w:pPr>
        <w:pStyle w:val="Heading1"/>
      </w:pPr>
      <w:r>
        <w:t>2. Домашнее задание: Онлайн-школа</w:t>
      </w:r>
    </w:p>
    <w:p>
      <w:r>
        <w:t>Нужно сделать программу, где есть:</w:t>
      </w:r>
    </w:p>
    <w:p>
      <w:pPr>
        <w:pStyle w:val="CodeBlock"/>
      </w:pPr>
      <w:r>
        <w:rPr>
          <w:rFonts w:ascii="Consolas" w:hAnsi="Consolas" w:eastAsia="Consolas"/>
          <w:color w:val="1E1E1E"/>
          <w:sz w:val="18"/>
        </w:rPr>
        <w:t>Student -&gt; студент</w:t>
        <w:br/>
        <w:t>Group -&gt; учебная группа</w:t>
      </w:r>
    </w:p>
    <w:p>
      <w:r>
        <w:t>Логика похожа на примеры:</w:t>
      </w:r>
    </w:p>
    <w:p>
      <w:pPr>
        <w:pStyle w:val="CodeBlock"/>
      </w:pPr>
      <w:r>
        <w:rPr>
          <w:rFonts w:ascii="Consolas" w:hAnsi="Consolas" w:eastAsia="Consolas"/>
          <w:color w:val="1E1E1E"/>
          <w:sz w:val="18"/>
        </w:rPr>
        <w:t>Song -&gt; Playlist</w:t>
        <w:br/>
        <w:t>Lesson -&gt; Course</w:t>
        <w:br/>
        <w:t>Student -&gt; Group</w:t>
      </w:r>
    </w:p>
    <w:p>
      <w:pPr>
        <w:pStyle w:val="Heading2"/>
      </w:pPr>
      <w:r>
        <w:t>Класс Student</w:t>
      </w:r>
    </w:p>
    <w:p>
      <w:r>
        <w:t>Создайте класс Student. У него должны быть закрытые поля:</w:t>
      </w:r>
    </w:p>
    <w:p>
      <w:pPr>
        <w:pStyle w:val="CodeBlock"/>
      </w:pPr>
      <w:r>
        <w:rPr>
          <w:rFonts w:ascii="Consolas" w:hAnsi="Consolas" w:eastAsia="Consolas"/>
          <w:color w:val="1E1E1E"/>
          <w:sz w:val="18"/>
        </w:rPr>
        <w:t>private:</w:t>
        <w:br/>
        <w:t xml:space="preserve">    string name;</w:t>
        <w:br/>
        <w:t xml:space="preserve">    int age;</w:t>
        <w:br/>
        <w:t xml:space="preserve">    int progress;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r>
              <w:t>Поле</w:t>
            </w:r>
          </w:p>
        </w:tc>
        <w:tc>
          <w:tcPr>
            <w:tcW w:type="dxa" w:w="5100"/>
            <w:shd w:fill="D9EAF7"/>
          </w:tcPr>
          <w:p>
            <w:r>
              <w:t>Что означает</w:t>
            </w:r>
          </w:p>
        </w:tc>
      </w:tr>
      <w:tr>
        <w:tc>
          <w:tcPr>
            <w:tcW w:type="dxa" w:w="5100"/>
          </w:tcPr>
          <w:p>
            <w:r>
              <w:t>name</w:t>
            </w:r>
          </w:p>
        </w:tc>
        <w:tc>
          <w:tcPr>
            <w:tcW w:type="dxa" w:w="5100"/>
          </w:tcPr>
          <w:p>
            <w:r>
              <w:t>имя студента</w:t>
            </w:r>
          </w:p>
        </w:tc>
      </w:tr>
      <w:tr>
        <w:tc>
          <w:tcPr>
            <w:tcW w:type="dxa" w:w="5100"/>
          </w:tcPr>
          <w:p>
            <w:r>
              <w:t>age</w:t>
            </w:r>
          </w:p>
        </w:tc>
        <w:tc>
          <w:tcPr>
            <w:tcW w:type="dxa" w:w="5100"/>
          </w:tcPr>
          <w:p>
            <w:r>
              <w:t>возраст студента</w:t>
            </w:r>
          </w:p>
        </w:tc>
      </w:tr>
      <w:tr>
        <w:tc>
          <w:tcPr>
            <w:tcW w:type="dxa" w:w="5100"/>
          </w:tcPr>
          <w:p>
            <w:r>
              <w:t>progress</w:t>
            </w:r>
          </w:p>
        </w:tc>
        <w:tc>
          <w:tcPr>
            <w:tcW w:type="dxa" w:w="5100"/>
          </w:tcPr>
          <w:p>
            <w:r>
              <w:t>прогресс по курсу в процентах</w:t>
            </w:r>
          </w:p>
        </w:tc>
      </w:tr>
    </w:tbl>
    <w:p>
      <w:pPr>
        <w:pStyle w:val="Heading3"/>
      </w:pPr>
      <w:r>
        <w:t>В Student нужно сделать</w:t>
      </w:r>
    </w:p>
    <w:p>
      <w:pPr>
        <w:pStyle w:val="ListNumber"/>
      </w:pPr>
      <w:r>
        <w:t>Конструктор по умолчанию: name = "Unknown", age = 0, progress = 0.</w:t>
      </w:r>
    </w:p>
    <w:p>
      <w:pPr>
        <w:pStyle w:val="ListNumber"/>
      </w:pPr>
      <w:r>
        <w:t>Конструктор с параметрами: string studentName, int studentAge, int studentProgress.</w:t>
      </w:r>
    </w:p>
    <w:p>
      <w:pPr>
        <w:pStyle w:val="ListNumber"/>
      </w:pPr>
      <w:r>
        <w:t>Метод printStudent(), который выводит имя, возраст и прогресс.</w:t>
      </w:r>
    </w:p>
    <w:p>
      <w:pPr>
        <w:pStyle w:val="ListNumber"/>
      </w:pPr>
      <w:r>
        <w:t>Метод getProgress(), который возвращает progress.</w:t>
      </w:r>
    </w:p>
    <w:p>
      <w:pPr>
        <w:pStyle w:val="ListNumber"/>
      </w:pPr>
      <w:r>
        <w:t>Метод getName(), который возвращает name.</w:t>
      </w:r>
    </w:p>
    <w:p>
      <w:pPr>
        <w:pStyle w:val="CodeBlock"/>
      </w:pPr>
      <w:r>
        <w:rPr>
          <w:rFonts w:ascii="Consolas" w:hAnsi="Consolas" w:eastAsia="Consolas"/>
          <w:color w:val="1E1E1E"/>
          <w:sz w:val="18"/>
        </w:rPr>
        <w:t>int getProgress(){</w:t>
        <w:br/>
        <w:t xml:space="preserve">    return progress;</w:t>
        <w:br/>
        <w:t>}</w:t>
        <w:br/>
        <w:br/>
        <w:t>string getName(){</w:t>
        <w:br/>
        <w:t xml:space="preserve">    return name;</w:t>
        <w:br/>
        <w:t>}</w:t>
      </w:r>
    </w:p>
    <w:p>
      <w:pPr>
        <w:pStyle w:val="Heading2"/>
      </w:pPr>
      <w:r>
        <w:t>Класс Group</w:t>
      </w:r>
    </w:p>
    <w:p>
      <w:r>
        <w:t>Создайте класс Group. У него должны быть закрытые поля:</w:t>
      </w:r>
    </w:p>
    <w:p>
      <w:pPr>
        <w:pStyle w:val="CodeBlock"/>
      </w:pPr>
      <w:r>
        <w:rPr>
          <w:rFonts w:ascii="Consolas" w:hAnsi="Consolas" w:eastAsia="Consolas"/>
          <w:color w:val="1E1E1E"/>
          <w:sz w:val="18"/>
        </w:rPr>
        <w:t>private:</w:t>
        <w:br/>
        <w:t xml:space="preserve">    string groupName;</w:t>
        <w:br/>
        <w:t xml:space="preserve">    Student students[3];</w:t>
      </w:r>
    </w:p>
    <w:p>
      <w:pPr>
        <w:pStyle w:val="Heading3"/>
      </w:pPr>
      <w:r>
        <w:t>В Group нужно сделать</w:t>
      </w:r>
    </w:p>
    <w:p>
      <w:pPr>
        <w:pStyle w:val="ListNumber"/>
      </w:pPr>
      <w:r>
        <w:t>Конструктор, который принимает название группы и 3 студентов.</w:t>
      </w:r>
    </w:p>
    <w:p>
      <w:pPr>
        <w:pStyle w:val="ListNumber"/>
      </w:pPr>
      <w:r>
        <w:t>Метод printGroup(), который выводит название группы и всех студентов.</w:t>
      </w:r>
    </w:p>
    <w:p>
      <w:pPr>
        <w:pStyle w:val="ListNumber"/>
      </w:pPr>
      <w:r>
        <w:t>Метод getAverageProgress(), который считает средний прогресс группы.</w:t>
      </w:r>
    </w:p>
    <w:p>
      <w:pPr>
        <w:pStyle w:val="ListNumber"/>
      </w:pPr>
      <w:r>
        <w:t>Метод printBestStudents(), который выводит студентов с прогрессом больше или равным 80.</w:t>
      </w:r>
    </w:p>
    <w:p>
      <w:pPr>
        <w:pStyle w:val="CodeBlock"/>
      </w:pPr>
      <w:r>
        <w:rPr>
          <w:rFonts w:ascii="Consolas" w:hAnsi="Consolas" w:eastAsia="Consolas"/>
          <w:color w:val="1E1E1E"/>
          <w:sz w:val="18"/>
        </w:rPr>
        <w:t>Group(string name, Student s1, Student s2, Student s3){</w:t>
        <w:br/>
        <w:t xml:space="preserve">    groupName = name;</w:t>
        <w:br/>
        <w:t xml:space="preserve">    students[0] = s1;</w:t>
        <w:br/>
        <w:t xml:space="preserve">    students[1] = s2;</w:t>
        <w:br/>
        <w:t xml:space="preserve">    students[2] = s3;</w:t>
        <w:br/>
        <w:t>}</w:t>
      </w:r>
    </w:p>
    <w:p>
      <w:pPr>
        <w:pStyle w:val="Heading3"/>
      </w:pPr>
      <w:r>
        <w:t>Формула среднего прогресса</w:t>
      </w:r>
    </w:p>
    <w:p>
      <w:pPr>
        <w:pStyle w:val="CodeBlock"/>
      </w:pPr>
      <w:r>
        <w:rPr>
          <w:rFonts w:ascii="Consolas" w:hAnsi="Consolas" w:eastAsia="Consolas"/>
          <w:color w:val="1E1E1E"/>
          <w:sz w:val="18"/>
        </w:rPr>
        <w:t>(progress1 + progress2 + progress3) / 3</w:t>
      </w:r>
    </w:p>
    <w:p>
      <w:r>
        <w:t>Например:</w:t>
      </w:r>
    </w:p>
    <w:p>
      <w:pPr>
        <w:pStyle w:val="CodeBlock"/>
      </w:pPr>
      <w:r>
        <w:rPr>
          <w:rFonts w:ascii="Consolas" w:hAnsi="Consolas" w:eastAsia="Consolas"/>
          <w:color w:val="1E1E1E"/>
          <w:sz w:val="18"/>
        </w:rPr>
        <w:t>80 + 55 + 95 = 230</w:t>
        <w:br/>
        <w:t>230 / 3 = 76</w:t>
      </w:r>
    </w:p>
    <w:p>
      <w:pPr>
        <w:pStyle w:val="Heading2"/>
      </w:pPr>
      <w:r>
        <w:t>Что должно быть в main()</w:t>
      </w:r>
    </w:p>
    <w:p>
      <w:pPr>
        <w:pStyle w:val="ListNumber"/>
      </w:pPr>
      <w:r>
        <w:t>Создать 3 студентов.</w:t>
      </w:r>
    </w:p>
    <w:p>
      <w:pPr>
        <w:pStyle w:val="ListNumber"/>
      </w:pPr>
      <w:r>
        <w:t>Создать одну группу.</w:t>
      </w:r>
    </w:p>
    <w:p>
      <w:pPr>
        <w:pStyle w:val="ListNumber"/>
      </w:pPr>
      <w:r>
        <w:t>Передать студентов в группу.</w:t>
      </w:r>
    </w:p>
    <w:p>
      <w:pPr>
        <w:pStyle w:val="ListNumber"/>
      </w:pPr>
      <w:r>
        <w:t>Вывести информацию о группе.</w:t>
      </w:r>
    </w:p>
    <w:p>
      <w:pPr>
        <w:pStyle w:val="ListNumber"/>
      </w:pPr>
      <w:r>
        <w:t>Вывести средний прогресс группы.</w:t>
      </w:r>
    </w:p>
    <w:p>
      <w:pPr>
        <w:pStyle w:val="ListNumber"/>
      </w:pPr>
      <w:r>
        <w:t>Вывести лучших студентов.</w:t>
      </w:r>
    </w:p>
    <w:p>
      <w:pPr>
        <w:pStyle w:val="Heading2"/>
      </w:pPr>
      <w:r>
        <w:t>Пример данных</w:t>
      </w:r>
    </w:p>
    <w:p>
      <w:pPr>
        <w:pStyle w:val="CodeBlock"/>
      </w:pPr>
      <w:r>
        <w:rPr>
          <w:rFonts w:ascii="Consolas" w:hAnsi="Consolas" w:eastAsia="Consolas"/>
          <w:color w:val="1E1E1E"/>
          <w:sz w:val="18"/>
        </w:rPr>
        <w:t>Student student1("Алина", 18, 80);</w:t>
        <w:br/>
        <w:t>Student student2("Дамир", 19, 55);</w:t>
        <w:br/>
        <w:t>Student student3("Мария", 17, 95);</w:t>
        <w:br/>
        <w:br/>
        <w:t>Group group("Python QA", student1, student2, student3);</w:t>
      </w:r>
    </w:p>
    <w:p>
      <w:pPr>
        <w:pStyle w:val="Heading2"/>
      </w:pPr>
      <w:r>
        <w:t>Пример ожидаемого результата</w:t>
      </w:r>
    </w:p>
    <w:p>
      <w:pPr>
        <w:pStyle w:val="CodeBlock"/>
      </w:pPr>
      <w:r>
        <w:rPr>
          <w:rFonts w:ascii="Consolas" w:hAnsi="Consolas" w:eastAsia="Consolas"/>
          <w:color w:val="1E1E1E"/>
          <w:sz w:val="18"/>
        </w:rPr>
        <w:t>Группа: Python QA</w:t>
        <w:br/>
        <w:br/>
        <w:t>Имя студента: Алина</w:t>
        <w:br/>
        <w:t>Возраст: 18</w:t>
        <w:br/>
        <w:t>Прогресс: 80%</w:t>
        <w:br/>
        <w:br/>
        <w:t>Имя студента: Дамир</w:t>
        <w:br/>
        <w:t>Возраст: 19</w:t>
        <w:br/>
        <w:t>Прогресс: 55%</w:t>
        <w:br/>
        <w:br/>
        <w:t>Имя студента: Мария</w:t>
        <w:br/>
        <w:t>Возраст: 17</w:t>
        <w:br/>
        <w:t>Прогресс: 95%</w:t>
        <w:br/>
        <w:br/>
        <w:t>Средний прогресс группы: 76%</w:t>
        <w:br/>
        <w:br/>
        <w:t>Лучшие студенты:</w:t>
        <w:br/>
        <w:t>Алина</w:t>
        <w:br/>
        <w:t>Мария</w:t>
      </w:r>
    </w:p>
    <w:p>
      <w:pPr>
        <w:pStyle w:val="Heading2"/>
      </w:pPr>
      <w:r>
        <w:t>Усложнение по желанию</w:t>
      </w:r>
    </w:p>
    <w:p>
      <w:r>
        <w:t>Добавьте метод printWeakStudents(), который выводит студентов, у которых прогресс меньше 60.</w:t>
      </w:r>
    </w:p>
    <w:p>
      <w:pPr>
        <w:pStyle w:val="CodeBlock"/>
      </w:pPr>
      <w:r>
        <w:rPr>
          <w:rFonts w:ascii="Consolas" w:hAnsi="Consolas" w:eastAsia="Consolas"/>
          <w:color w:val="1E1E1E"/>
          <w:sz w:val="18"/>
        </w:rPr>
        <w:t>void printWeakStudents()</w:t>
      </w:r>
    </w:p>
    <w:p>
      <w:pPr>
        <w:pStyle w:val="CodeBlock"/>
      </w:pPr>
      <w:r>
        <w:rPr>
          <w:rFonts w:ascii="Consolas" w:hAnsi="Consolas" w:eastAsia="Consolas"/>
          <w:color w:val="1E1E1E"/>
          <w:sz w:val="18"/>
        </w:rPr>
        <w:t>Студенты, которым нужна помощь:</w:t>
        <w:br/>
        <w:t>Дамир</w:t>
      </w:r>
    </w:p>
    <w:p>
      <w:pPr>
        <w:pStyle w:val="Heading1"/>
      </w:pPr>
      <w:r>
        <w:t>3. Критерии проверки</w:t>
      </w:r>
    </w:p>
    <w:p>
      <w:pPr>
        <w:pStyle w:val="ListNumber"/>
      </w:pPr>
      <w:r>
        <w:t>Есть класс Student.</w:t>
      </w:r>
    </w:p>
    <w:p>
      <w:pPr>
        <w:pStyle w:val="ListNumber"/>
      </w:pPr>
      <w:r>
        <w:t>Есть класс Group.</w:t>
      </w:r>
    </w:p>
    <w:p>
      <w:pPr>
        <w:pStyle w:val="ListNumber"/>
      </w:pPr>
      <w:r>
        <w:t>Поля классов закрыты через private.</w:t>
      </w:r>
    </w:p>
    <w:p>
      <w:pPr>
        <w:pStyle w:val="ListNumber"/>
      </w:pPr>
      <w:r>
        <w:t>Есть конструктор по умолчанию в Student.</w:t>
      </w:r>
    </w:p>
    <w:p>
      <w:pPr>
        <w:pStyle w:val="ListNumber"/>
      </w:pPr>
      <w:r>
        <w:t>Есть конструктор с параметрами в Student.</w:t>
      </w:r>
    </w:p>
    <w:p>
      <w:pPr>
        <w:pStyle w:val="ListNumber"/>
      </w:pPr>
      <w:r>
        <w:t>Есть конструктор в Group.</w:t>
      </w:r>
    </w:p>
    <w:p>
      <w:pPr>
        <w:pStyle w:val="ListNumber"/>
      </w:pPr>
      <w:r>
        <w:t>Используется массив объектов Student students[3].</w:t>
      </w:r>
    </w:p>
    <w:p>
      <w:pPr>
        <w:pStyle w:val="ListNumber"/>
      </w:pPr>
      <w:r>
        <w:t>Есть метод вывода всех студентов.</w:t>
      </w:r>
    </w:p>
    <w:p>
      <w:pPr>
        <w:pStyle w:val="ListNumber"/>
      </w:pPr>
      <w:r>
        <w:t>Есть подсчет среднего прогресса.</w:t>
      </w:r>
    </w:p>
    <w:p>
      <w:pPr>
        <w:pStyle w:val="ListNumber"/>
      </w:pPr>
      <w:r>
        <w:t>Есть вывод лучших студентов.</w:t>
      </w:r>
    </w:p>
    <w:p>
      <w:pPr>
        <w:pStyle w:val="ListNumber"/>
      </w:pPr>
      <w:r>
        <w:t>Программа запускается без ошибок.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r>
              <w:rPr>
                <w:rFonts w:ascii="Arial" w:hAnsi="Arial" w:eastAsia="Arial"/>
                <w:b/>
                <w:color w:val="1F4E79"/>
                <w:sz w:val="20"/>
              </w:rPr>
              <w:t>Главная мысль: группа состоит из студентов. Это композиция: один объект содержит внутри себя другие объекты.</w:t>
            </w:r>
          </w:p>
        </w:tc>
      </w:tr>
    </w:tbl>
    <w:p>
      <w:pPr>
        <w:pStyle w:val="CodeBlock"/>
      </w:pPr>
      <w:r>
        <w:rPr>
          <w:rFonts w:ascii="Consolas" w:hAnsi="Consolas" w:eastAsia="Consolas"/>
          <w:color w:val="1E1E1E"/>
          <w:sz w:val="18"/>
        </w:rPr>
        <w:t>class Group {</w:t>
        <w:br/>
        <w:t>private:</w:t>
        <w:br/>
        <w:t xml:space="preserve">    Student students[3];</w:t>
        <w:br/>
        <w:t>};</w:t>
      </w:r>
    </w:p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808080"/>
        <w:sz w:val="16"/>
      </w:rPr>
      <w:t>C++ ООП: композиция | Онлайн-курсы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170" w:right="11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